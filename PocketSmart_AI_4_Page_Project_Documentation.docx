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DOCUMENTATION</w:t>
      </w:r>
    </w:p>
    <w:p/>
    <w:p>
      <w:pPr>
        <w:jc w:val="center"/>
      </w:pPr>
      <w:r>
        <w:rPr>
          <w:b/>
          <w:sz w:val="32"/>
        </w:rPr>
        <w:t>PocketSmart AI: Your Smart Budget &amp; Recommendation Assistant</w:t>
      </w:r>
    </w:p>
    <w:p/>
    <w:p>
      <w:pPr>
        <w:jc w:val="center"/>
      </w:pPr>
      <w:r>
        <w:rPr>
          <w:b/>
          <w:sz w:val="24"/>
        </w:rPr>
        <w:t>SMART BUDGETING AND RECOMMENDATION SYSTEM</w:t>
      </w:r>
    </w:p>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Project Name</w:t>
            </w:r>
          </w:p>
        </w:tc>
        <w:tc>
          <w:tcPr>
            <w:tcW w:type="dxa" w:w="4968"/>
          </w:tcPr>
          <w:p>
            <w:r>
              <w:t>PocketSmart AI: Your Smart Budget &amp; Recommendation Assistant</w:t>
            </w:r>
          </w:p>
        </w:tc>
      </w:tr>
      <w:tr>
        <w:tc>
          <w:tcPr>
            <w:tcW w:type="dxa" w:w="4968"/>
          </w:tcPr>
          <w:p>
            <w:r>
              <w:rPr>
                <w:b/>
              </w:rPr>
              <w:t>Team ID</w:t>
            </w:r>
          </w:p>
        </w:tc>
        <w:tc>
          <w:tcPr>
            <w:tcW w:type="dxa" w:w="4968"/>
          </w:tcPr>
          <w:p>
            <w:r>
              <w:t>SWTID-2026-6686</w:t>
            </w:r>
          </w:p>
        </w:tc>
      </w:tr>
      <w:tr>
        <w:tc>
          <w:tcPr>
            <w:tcW w:type="dxa" w:w="4968"/>
          </w:tcPr>
          <w:p>
            <w:r>
              <w:rPr>
                <w:b/>
              </w:rPr>
              <w:t>Team Size</w:t>
            </w:r>
          </w:p>
        </w:tc>
        <w:tc>
          <w:tcPr>
            <w:tcW w:type="dxa" w:w="4968"/>
          </w:tcPr>
          <w:p>
            <w:r>
              <w:t>4</w:t>
            </w:r>
          </w:p>
        </w:tc>
      </w:tr>
      <w:tr>
        <w:tc>
          <w:tcPr>
            <w:tcW w:type="dxa" w:w="4968"/>
          </w:tcPr>
          <w:p>
            <w:r>
              <w:rPr>
                <w:b/>
              </w:rPr>
              <w:t>Team Leader</w:t>
            </w:r>
          </w:p>
        </w:tc>
        <w:tc>
          <w:tcPr>
            <w:tcW w:type="dxa" w:w="4968"/>
          </w:tcPr>
          <w:p>
            <w:r>
              <w:t>Pavadharini S</w:t>
            </w:r>
          </w:p>
        </w:tc>
      </w:tr>
      <w:tr>
        <w:tc>
          <w:tcPr>
            <w:tcW w:type="dxa" w:w="4968"/>
          </w:tcPr>
          <w:p>
            <w:r>
              <w:rPr>
                <w:b/>
              </w:rPr>
              <w:t>Team Member 1</w:t>
            </w:r>
          </w:p>
        </w:tc>
        <w:tc>
          <w:tcPr>
            <w:tcW w:type="dxa" w:w="4968"/>
          </w:tcPr>
          <w:p>
            <w:r>
              <w:t>Priyadharshini Veeraiyan</w:t>
            </w:r>
          </w:p>
        </w:tc>
      </w:tr>
      <w:tr>
        <w:tc>
          <w:tcPr>
            <w:tcW w:type="dxa" w:w="4968"/>
          </w:tcPr>
          <w:p>
            <w:r>
              <w:rPr>
                <w:b/>
              </w:rPr>
              <w:t>Team Members 2 &amp; 3</w:t>
            </w:r>
          </w:p>
        </w:tc>
        <w:tc>
          <w:tcPr>
            <w:tcW w:type="dxa" w:w="4968"/>
          </w:tcPr>
          <w:p>
            <w:r>
              <w:t>Rithika Palanivel and Sankavi S</w:t>
            </w:r>
          </w:p>
        </w:tc>
      </w:tr>
    </w:tbl>
    <w:p/>
    <w:p>
      <w:r>
        <w:rPr>
          <w:b/>
          <w:sz w:val="28"/>
        </w:rPr>
        <w:t>Project Overview</w:t>
      </w:r>
    </w:p>
    <w:p>
      <w:r>
        <w:t>PocketSmart AI is a smart budgeting and recommendation assistant designed to help users manage personal expenses in a simple and organized manner. The system focuses on recording budget and expense information, analyzing spending patterns, and providing useful recommendations to support better financial planning.</w:t>
      </w:r>
    </w:p>
    <w:p>
      <w:r>
        <w:rPr>
          <w:b/>
          <w:sz w:val="28"/>
        </w:rPr>
        <w:t>Purpose of the Project</w:t>
      </w:r>
    </w:p>
    <w:p>
      <w:r>
        <w:t>The main purpose of this project is to provide users with an easy-to-use solution for monitoring their spending. Instead of managing expenses manually, users can use the system to understand where their money is being spent and make informed budgeting decisions.</w:t>
      </w:r>
    </w:p>
    <w:p>
      <w:pPr>
        <w:jc w:val="center"/>
      </w:pPr>
      <w:r>
        <w:rPr>
          <w:b/>
          <w:sz w:val="20"/>
        </w:rPr>
        <w:t>SmartBridge / Skill Wallet Project</w:t>
      </w:r>
    </w:p>
    <w:p>
      <w:r>
        <w:br w:type="page"/>
      </w:r>
    </w:p>
    <w:p>
      <w:r>
        <w:rPr>
          <w:b/>
          <w:sz w:val="28"/>
        </w:rPr>
        <w:t>1. Introduction</w:t>
      </w:r>
    </w:p>
    <w:p>
      <w:r>
        <w:t>Managing daily expenses is an important part of personal financial planning. Users may find it difficult to track multiple expenses, compare them with a planned budget, and identify unnecessary spending. PocketSmart AI is proposed as a simple assistant that combines budget tracking, expense analysis, and recommendations in one system.</w:t>
      </w:r>
    </w:p>
    <w:p>
      <w:r>
        <w:rPr>
          <w:b/>
          <w:sz w:val="28"/>
        </w:rPr>
        <w:t>2. Objectives</w:t>
      </w:r>
    </w:p>
    <w:p>
      <w:pPr>
        <w:pStyle w:val="ListBullet"/>
      </w:pPr>
      <w:r>
        <w:t>To provide a simple method for recording and organizing expenses.</w:t>
      </w:r>
    </w:p>
    <w:p>
      <w:pPr>
        <w:pStyle w:val="ListBullet"/>
      </w:pPr>
      <w:r>
        <w:t>To help users monitor their budget and remaining balance.</w:t>
      </w:r>
    </w:p>
    <w:p>
      <w:pPr>
        <w:pStyle w:val="ListBullet"/>
      </w:pPr>
      <w:r>
        <w:t>To categorize and analyze spending information.</w:t>
      </w:r>
    </w:p>
    <w:p>
      <w:pPr>
        <w:pStyle w:val="ListBullet"/>
      </w:pPr>
      <w:r>
        <w:t>To identify spending patterns and provide useful recommendations.</w:t>
      </w:r>
    </w:p>
    <w:p>
      <w:pPr>
        <w:pStyle w:val="ListBullet"/>
      </w:pPr>
      <w:r>
        <w:t>To support better and more responsible budgeting decisions.</w:t>
      </w:r>
    </w:p>
    <w:p>
      <w:pPr>
        <w:pStyle w:val="ListBullet"/>
      </w:pPr>
      <w:r>
        <w:t>To present important financial information in a clear and understandable format.</w:t>
      </w:r>
    </w:p>
    <w:p>
      <w:r>
        <w:rPr>
          <w:b/>
          <w:sz w:val="28"/>
        </w:rPr>
        <w:t>3. Scope of the Project</w:t>
      </w:r>
    </w:p>
    <w:p>
      <w:r>
        <w:t>The project can be used as a personal budgeting assistant. It can accept budget and expense details, process the information, calculate spending totals, and present recommendations. The system can be extended later with dashboards, alerts, reports, and more advanced AI-based personalization.</w:t>
      </w:r>
    </w:p>
    <w:p>
      <w:r>
        <w:rPr>
          <w:b/>
          <w:sz w:val="28"/>
        </w:rPr>
        <w:t>4. Key Features</w:t>
      </w:r>
    </w:p>
    <w:p>
      <w:pPr>
        <w:pStyle w:val="ListBullet"/>
      </w:pPr>
      <w:r>
        <w:t>Budget and expense data entry</w:t>
      </w:r>
    </w:p>
    <w:p>
      <w:pPr>
        <w:pStyle w:val="ListBullet"/>
      </w:pPr>
      <w:r>
        <w:t>Expense categorization</w:t>
      </w:r>
    </w:p>
    <w:p>
      <w:pPr>
        <w:pStyle w:val="ListBullet"/>
      </w:pPr>
      <w:r>
        <w:t>Budget usage and remaining balance calculation</w:t>
      </w:r>
    </w:p>
    <w:p>
      <w:pPr>
        <w:pStyle w:val="ListBullet"/>
      </w:pPr>
      <w:r>
        <w:t>Spending analysis</w:t>
      </w:r>
    </w:p>
    <w:p>
      <w:pPr>
        <w:pStyle w:val="ListBullet"/>
      </w:pPr>
      <w:r>
        <w:t>Recommendation generation</w:t>
      </w:r>
    </w:p>
    <w:p>
      <w:pPr>
        <w:pStyle w:val="ListBullet"/>
      </w:pPr>
      <w:r>
        <w:t>Simple and user-friendly presentation of results</w:t>
      </w:r>
    </w:p>
    <w:p>
      <w:r>
        <w:br w:type="page"/>
      </w:r>
    </w:p>
    <w:p>
      <w:r>
        <w:rPr>
          <w:b/>
          <w:sz w:val="28"/>
        </w:rPr>
        <w:t>5. Requirements</w:t>
      </w:r>
    </w:p>
    <w:p>
      <w:r>
        <w:t>Hardware Requirements</w:t>
      </w:r>
    </w:p>
    <w:p>
      <w:pPr>
        <w:pStyle w:val="ListBullet"/>
      </w:pPr>
      <w:r>
        <w:t>Computer or laptop</w:t>
      </w:r>
    </w:p>
    <w:p>
      <w:pPr>
        <w:pStyle w:val="ListBullet"/>
      </w:pPr>
      <w:r>
        <w:t>Keyboard and mouse</w:t>
      </w:r>
    </w:p>
    <w:p>
      <w:pPr>
        <w:pStyle w:val="ListBullet"/>
      </w:pPr>
      <w:r>
        <w:t>Internet-enabled device</w:t>
      </w:r>
    </w:p>
    <w:p>
      <w:r>
        <w:t>Software Requirements</w:t>
      </w:r>
    </w:p>
    <w:p>
      <w:pPr>
        <w:pStyle w:val="ListBullet"/>
      </w:pPr>
      <w:r>
        <w:t>Operating system</w:t>
      </w:r>
    </w:p>
    <w:p>
      <w:pPr>
        <w:pStyle w:val="ListBullet"/>
      </w:pPr>
      <w:r>
        <w:t>Web browser</w:t>
      </w:r>
    </w:p>
    <w:p>
      <w:pPr>
        <w:pStyle w:val="ListBullet"/>
      </w:pPr>
      <w:r>
        <w:t>Required programming/development tools</w:t>
      </w:r>
    </w:p>
    <w:p>
      <w:pPr>
        <w:pStyle w:val="ListBullet"/>
      </w:pPr>
      <w:r>
        <w:t>Database or data-storage facility, if used</w:t>
      </w:r>
    </w:p>
    <w:p>
      <w:r>
        <w:rPr>
          <w:b/>
          <w:sz w:val="28"/>
        </w:rPr>
        <w:t>6. System Implementation – Step by Step</w:t>
      </w:r>
    </w:p>
    <w:p>
      <w:r>
        <w:t>1. Create the project and configure the required development environment.</w:t>
      </w:r>
    </w:p>
    <w:p>
      <w:r>
        <w:t>2. Design the user interface for entering budget and expense information.</w:t>
      </w:r>
    </w:p>
    <w:p>
      <w:r>
        <w:t>3. Create the required data structure for storing user and transaction details.</w:t>
      </w:r>
    </w:p>
    <w:p>
      <w:r>
        <w:t>4. Implement the budget and expense entry functionality.</w:t>
      </w:r>
    </w:p>
    <w:p>
      <w:r>
        <w:t>5. Add calculations for total spending, budget used, and remaining amount.</w:t>
      </w:r>
    </w:p>
    <w:p>
      <w:r>
        <w:t>6. Organize expenses into suitable categories for analysis.</w:t>
      </w:r>
    </w:p>
    <w:p>
      <w:r>
        <w:t>7. Implement recommendation logic to provide useful budgeting suggestions.</w:t>
      </w:r>
    </w:p>
    <w:p>
      <w:r>
        <w:t>8. Test the system with sample values and different spending conditions.</w:t>
      </w:r>
    </w:p>
    <w:p>
      <w:r>
        <w:t>9. Correct errors and verify the final project output.</w:t>
      </w:r>
    </w:p>
    <w:p>
      <w:r>
        <w:rPr>
          <w:b/>
          <w:sz w:val="28"/>
        </w:rPr>
        <w:t>7. Working Flow</w:t>
      </w:r>
    </w:p>
    <w:p>
      <w:pPr>
        <w:jc w:val="center"/>
      </w:pPr>
      <w:r>
        <w:rPr>
          <w:b/>
          <w:sz w:val="21"/>
        </w:rPr>
        <w:t>User Input  →  Budget &amp; Expense Data  →  Processing  →  Spending Analysis  →  Recommendation  →  Output</w:t>
      </w:r>
    </w:p>
    <w:p>
      <w:r>
        <w:rPr>
          <w:b/>
          <w:sz w:val="28"/>
        </w:rPr>
        <w:t>8. Testing</w:t>
      </w:r>
    </w:p>
    <w:p>
      <w:r>
        <w:t>The project should be tested using different budget amounts, expense values, and spending categories. The calculated totals, remaining budget, category analysis, and recommendations should be checked to ensure that the system produces consistent and understandable results.</w:t>
      </w:r>
    </w:p>
    <w:p>
      <w:r>
        <w:br w:type="page"/>
      </w:r>
    </w:p>
    <w:p>
      <w:r>
        <w:rPr>
          <w:b/>
          <w:sz w:val="28"/>
        </w:rPr>
        <w:t>9. Expected Result / Outcome</w:t>
      </w:r>
    </w:p>
    <w:p>
      <w:r>
        <w:t>After successful implementation, PocketSmart AI should provide users with a clear view of their budget and expenses. The system should calculate spending information correctly and provide recommendations based on the available budget and recorded expenses.</w:t>
      </w:r>
    </w:p>
    <w:p>
      <w:r>
        <w:rPr>
          <w:b/>
          <w:sz w:val="28"/>
        </w:rPr>
        <w:t>10. Screenshots to Include</w:t>
      </w:r>
    </w:p>
    <w:p>
      <w:pPr>
        <w:pStyle w:val="ListBullet"/>
      </w:pPr>
      <w:r>
        <w:t>Project/Home page</w:t>
      </w:r>
    </w:p>
    <w:p>
      <w:pPr>
        <w:pStyle w:val="ListBullet"/>
      </w:pPr>
      <w:r>
        <w:t>Budget or expense entry screen</w:t>
      </w:r>
    </w:p>
    <w:p>
      <w:pPr>
        <w:pStyle w:val="ListBullet"/>
      </w:pPr>
      <w:r>
        <w:t>Expense/category analysis screen</w:t>
      </w:r>
    </w:p>
    <w:p>
      <w:pPr>
        <w:pStyle w:val="ListBullet"/>
      </w:pPr>
      <w:r>
        <w:t>Recommendation output screen</w:t>
      </w:r>
    </w:p>
    <w:p>
      <w:pPr>
        <w:pStyle w:val="ListBullet"/>
      </w:pPr>
      <w:r>
        <w:t>Final project outcome</w:t>
      </w:r>
    </w:p>
    <w:p>
      <w:r>
        <w:t>The actual project screenshots can be inserted in this section before the final submission.</w:t>
      </w:r>
    </w:p>
    <w:p>
      <w:r>
        <w:rPr>
          <w:b/>
          <w:sz w:val="28"/>
        </w:rPr>
        <w:t>11. Conclusion</w:t>
      </w:r>
    </w:p>
    <w:p>
      <w:r>
        <w:t>PocketSmart AI demonstrates a practical approach to personal budget management. By bringing expense tracking, spending analysis, and recommendations together, the project can help users understand their financial habits and plan their spending more effectively. The project also provides a foundation for future improvements using advanced analytics and AI techniques.</w:t>
      </w:r>
    </w:p>
    <w:p>
      <w:r>
        <w:rPr>
          <w:b/>
          <w:sz w:val="28"/>
        </w:rPr>
        <w:t>12. Future Enhancements</w:t>
      </w:r>
    </w:p>
    <w:p>
      <w:pPr>
        <w:pStyle w:val="ListBullet"/>
      </w:pPr>
      <w:r>
        <w:t>AI-based personalized financial recommendations</w:t>
      </w:r>
    </w:p>
    <w:p>
      <w:pPr>
        <w:pStyle w:val="ListBullet"/>
      </w:pPr>
      <w:r>
        <w:t>Monthly and yearly expense reports</w:t>
      </w:r>
    </w:p>
    <w:p>
      <w:pPr>
        <w:pStyle w:val="ListBullet"/>
      </w:pPr>
      <w:r>
        <w:t>Budget limit notifications and alerts</w:t>
      </w:r>
    </w:p>
    <w:p>
      <w:pPr>
        <w:pStyle w:val="ListBullet"/>
      </w:pPr>
      <w:r>
        <w:t>Interactive charts and dashboards</w:t>
      </w:r>
    </w:p>
    <w:p>
      <w:pPr>
        <w:pStyle w:val="ListBullet"/>
      </w:pPr>
      <w:r>
        <w:t>Improved personalization based on spending history</w:t>
      </w:r>
    </w:p>
    <w:p>
      <w:pPr>
        <w:pStyle w:val="ListBullet"/>
      </w:pPr>
      <w:r>
        <w:t>Mobile-friendly application support</w:t>
      </w:r>
    </w:p>
    <w:p/>
    <w:p>
      <w:pPr>
        <w:jc w:val="center"/>
      </w:pPr>
      <w:r>
        <w:rPr>
          <w:b/>
          <w:sz w:val="24"/>
        </w:rPr>
        <w:t>TEAM DETAILS</w:t>
      </w:r>
    </w:p>
    <w:p>
      <w:pPr>
        <w:jc w:val="center"/>
      </w:pPr>
      <w:r>
        <w:rPr>
          <w:b w:val="0"/>
          <w:sz w:val="20"/>
        </w:rPr>
        <w:t>Pavadharini S | Priyadharshini Veeraiyan | Rithika Palanivel | Sankavi S</w:t>
      </w:r>
    </w:p>
    <w:p>
      <w:pPr>
        <w:jc w:val="center"/>
      </w:pPr>
      <w:r>
        <w:rPr>
          <w:b w:val="0"/>
          <w:sz w:val="18"/>
        </w:rPr>
        <w:t>Prepared for SmartBridge / Skill Wallet Project Submission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